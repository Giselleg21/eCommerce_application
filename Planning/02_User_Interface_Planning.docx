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C8DB3" w14:textId="77777777" w:rsidR="00A4529C" w:rsidRDefault="00000000">
      <w:pPr>
        <w:jc w:val="center"/>
      </w:pPr>
      <w:r>
        <w:rPr>
          <w:b/>
          <w:sz w:val="40"/>
        </w:rPr>
        <w:t>E-Commerce Application – User Interface Planning</w:t>
      </w:r>
    </w:p>
    <w:p w14:paraId="49F5F249" w14:textId="3DB90B2B" w:rsidR="00A4529C" w:rsidRDefault="00000000">
      <w:pPr>
        <w:pStyle w:val="Heading1"/>
      </w:pPr>
      <w:r>
        <w:t xml:space="preserve">2. Main </w:t>
      </w:r>
      <w:r w:rsidR="00F22E41">
        <w:t>Templates</w:t>
      </w:r>
    </w:p>
    <w:p w14:paraId="7B5CAC1D" w14:textId="21DF9ABD" w:rsidR="00A4529C" w:rsidRDefault="00000000">
      <w:pPr>
        <w:pStyle w:val="ListBullet"/>
      </w:pPr>
      <w:r>
        <w:t xml:space="preserve">Products </w:t>
      </w:r>
      <w:r w:rsidR="00F22E41">
        <w:t>-</w:t>
      </w:r>
      <w:r>
        <w:t xml:space="preserve"> browse available products.</w:t>
      </w:r>
    </w:p>
    <w:p w14:paraId="2D43CD52" w14:textId="2FEFC64B" w:rsidR="00A4529C" w:rsidRDefault="00000000">
      <w:pPr>
        <w:pStyle w:val="ListBullet"/>
      </w:pPr>
      <w:r>
        <w:t xml:space="preserve">Stores </w:t>
      </w:r>
      <w:r w:rsidR="00F22E41">
        <w:t>- Vendors may</w:t>
      </w:r>
      <w:r>
        <w:t xml:space="preserve"> browse stores</w:t>
      </w:r>
      <w:r w:rsidR="00F22E41">
        <w:t>.</w:t>
      </w:r>
    </w:p>
    <w:p w14:paraId="1D289523" w14:textId="709BE235" w:rsidR="00A4529C" w:rsidRDefault="00000000">
      <w:pPr>
        <w:pStyle w:val="ListBullet"/>
      </w:pPr>
      <w:r>
        <w:t xml:space="preserve">Cart </w:t>
      </w:r>
      <w:r w:rsidR="00F22E41">
        <w:t xml:space="preserve">- </w:t>
      </w:r>
      <w:r>
        <w:t>view current shopping cart.</w:t>
      </w:r>
    </w:p>
    <w:p w14:paraId="38EE2B18" w14:textId="433BFD60" w:rsidR="00A4529C" w:rsidRDefault="00000000">
      <w:pPr>
        <w:pStyle w:val="ListBullet"/>
      </w:pPr>
      <w:r>
        <w:t xml:space="preserve">Login / Register </w:t>
      </w:r>
      <w:r w:rsidR="00F22E41">
        <w:t xml:space="preserve">- </w:t>
      </w:r>
      <w:r>
        <w:t>available to users who are not logged in.</w:t>
      </w:r>
    </w:p>
    <w:p w14:paraId="23F80738" w14:textId="526A2ECF" w:rsidR="00A4529C" w:rsidRDefault="00000000">
      <w:pPr>
        <w:pStyle w:val="ListBullet"/>
      </w:pPr>
      <w:r>
        <w:t xml:space="preserve">Logout </w:t>
      </w:r>
      <w:r w:rsidR="00F22E41">
        <w:t xml:space="preserve">- </w:t>
      </w:r>
      <w:r>
        <w:t>available to authenticated users.</w:t>
      </w:r>
    </w:p>
    <w:p w14:paraId="7D39BE77" w14:textId="7565C437" w:rsidR="00A4529C" w:rsidRDefault="00F22E41">
      <w:pPr>
        <w:pStyle w:val="ListBullet"/>
      </w:pPr>
      <w:r>
        <w:t>Editing/deleting products -</w:t>
      </w:r>
      <w:r w:rsidR="00000000">
        <w:t xml:space="preserve"> available to Vendors</w:t>
      </w:r>
      <w:r>
        <w:t xml:space="preserve"> only</w:t>
      </w:r>
      <w:r w:rsidR="00000000">
        <w:t>.</w:t>
      </w:r>
    </w:p>
    <w:p w14:paraId="04DF4890" w14:textId="5CCC96DC" w:rsidR="00F22E41" w:rsidRDefault="00F22E41">
      <w:pPr>
        <w:pStyle w:val="ListBullet"/>
      </w:pPr>
      <w:r>
        <w:t>CRUD with stores - available to Vendors only.</w:t>
      </w:r>
    </w:p>
    <w:p w14:paraId="2B4CD43E" w14:textId="1A6B3B03" w:rsidR="00A4529C" w:rsidRDefault="00000000">
      <w:pPr>
        <w:pStyle w:val="ListBullet"/>
      </w:pPr>
      <w:r>
        <w:t xml:space="preserve">Admin </w:t>
      </w:r>
      <w:r w:rsidR="00F22E41">
        <w:t>-</w:t>
      </w:r>
      <w:r>
        <w:t xml:space="preserve"> available only to administrators.</w:t>
      </w:r>
    </w:p>
    <w:p w14:paraId="3D770F7D" w14:textId="77777777" w:rsidR="00A4529C" w:rsidRDefault="00000000">
      <w:pPr>
        <w:pStyle w:val="Heading1"/>
      </w:pPr>
      <w:r>
        <w:t>3. Planned Pages</w:t>
      </w:r>
    </w:p>
    <w:p w14:paraId="1B99F465" w14:textId="77777777" w:rsidR="00A4529C" w:rsidRDefault="00000000">
      <w:pPr>
        <w:pStyle w:val="Heading2"/>
      </w:pPr>
      <w:r>
        <w:t>Login</w:t>
      </w:r>
    </w:p>
    <w:p w14:paraId="7C419331" w14:textId="77777777" w:rsidR="00A4529C" w:rsidRDefault="00000000">
      <w:r>
        <w:t>Username, password, login button and link to registration/password reset.</w:t>
      </w:r>
    </w:p>
    <w:p w14:paraId="7AB8AA18" w14:textId="77777777" w:rsidR="00A4529C" w:rsidRDefault="00000000">
      <w:pPr>
        <w:pStyle w:val="Heading2"/>
      </w:pPr>
      <w:r>
        <w:t>Registration</w:t>
      </w:r>
    </w:p>
    <w:p w14:paraId="19625F1F" w14:textId="77777777" w:rsidR="00A4529C" w:rsidRDefault="00000000">
      <w:r>
        <w:t>Username, email, password, password confirmation and Buyer/Vendor role selection.</w:t>
      </w:r>
    </w:p>
    <w:p w14:paraId="6DE7DA3D" w14:textId="77777777" w:rsidR="00A4529C" w:rsidRDefault="00000000">
      <w:pPr>
        <w:pStyle w:val="Heading2"/>
      </w:pPr>
      <w:r>
        <w:t>Product List</w:t>
      </w:r>
    </w:p>
    <w:p w14:paraId="72AC35EA" w14:textId="77777777" w:rsidR="00A4529C" w:rsidRDefault="00000000">
      <w:r>
        <w:t>Products displayed clearly with names, prices and links to product details.</w:t>
      </w:r>
    </w:p>
    <w:p w14:paraId="539D5774" w14:textId="77777777" w:rsidR="00A4529C" w:rsidRDefault="00000000">
      <w:pPr>
        <w:pStyle w:val="Heading2"/>
      </w:pPr>
      <w:r>
        <w:t>Product Detail</w:t>
      </w:r>
    </w:p>
    <w:p w14:paraId="5630EA4F" w14:textId="77777777" w:rsidR="00A4529C" w:rsidRDefault="00000000">
      <w:r>
        <w:t>Product name, price, description, store, quantity field, Add to Cart button and reviews.</w:t>
      </w:r>
    </w:p>
    <w:p w14:paraId="2D99CB7E" w14:textId="77777777" w:rsidR="00A4529C" w:rsidRDefault="00000000">
      <w:pPr>
        <w:pStyle w:val="Heading2"/>
      </w:pPr>
      <w:r>
        <w:t>Store List</w:t>
      </w:r>
    </w:p>
    <w:p w14:paraId="00205EBE" w14:textId="77777777" w:rsidR="00A4529C" w:rsidRDefault="00000000">
      <w:r>
        <w:t>Stores displayed with links to their details.</w:t>
      </w:r>
    </w:p>
    <w:p w14:paraId="74DF5AD0" w14:textId="77777777" w:rsidR="00A4529C" w:rsidRDefault="00000000">
      <w:pPr>
        <w:pStyle w:val="Heading2"/>
      </w:pPr>
      <w:r>
        <w:t>Store Detail</w:t>
      </w:r>
    </w:p>
    <w:p w14:paraId="37ABDBD2" w14:textId="77777777" w:rsidR="00A4529C" w:rsidRDefault="00000000">
      <w:r>
        <w:t>Store information and products belonging to the store.</w:t>
      </w:r>
    </w:p>
    <w:p w14:paraId="571CCB8C" w14:textId="77777777" w:rsidR="00A4529C" w:rsidRDefault="00000000">
      <w:pPr>
        <w:pStyle w:val="Heading2"/>
      </w:pPr>
      <w:r>
        <w:t>Add/Edit Store</w:t>
      </w:r>
    </w:p>
    <w:p w14:paraId="06B9A5E9" w14:textId="77777777" w:rsidR="00A4529C" w:rsidRDefault="00000000">
      <w:r>
        <w:t>Simple form for store name and description, with Save and Cancel actions.</w:t>
      </w:r>
    </w:p>
    <w:p w14:paraId="1B1E8C47" w14:textId="77777777" w:rsidR="00A4529C" w:rsidRDefault="00000000">
      <w:pPr>
        <w:pStyle w:val="Heading2"/>
      </w:pPr>
      <w:r>
        <w:t>Add/Edit Product</w:t>
      </w:r>
    </w:p>
    <w:p w14:paraId="7DF82ED8" w14:textId="77777777" w:rsidR="00A4529C" w:rsidRDefault="00000000">
      <w:r>
        <w:t>Form for product name, price and description, with Save and Cancel actions.</w:t>
      </w:r>
    </w:p>
    <w:p w14:paraId="352A175F" w14:textId="77777777" w:rsidR="00A4529C" w:rsidRDefault="00000000">
      <w:pPr>
        <w:pStyle w:val="Heading2"/>
      </w:pPr>
      <w:r>
        <w:t>Cart</w:t>
      </w:r>
    </w:p>
    <w:p w14:paraId="2ACF5794" w14:textId="77777777" w:rsidR="00A4529C" w:rsidRDefault="00000000">
      <w:r>
        <w:t>Products, quantities, prices, subtotals, total, Remove links and Checkout action.</w:t>
      </w:r>
    </w:p>
    <w:p w14:paraId="6F5F87DA" w14:textId="77777777" w:rsidR="00A4529C" w:rsidRDefault="00000000">
      <w:pPr>
        <w:pStyle w:val="Heading2"/>
      </w:pPr>
      <w:r>
        <w:lastRenderedPageBreak/>
        <w:t>Checkout</w:t>
      </w:r>
    </w:p>
    <w:p w14:paraId="3EEBB426" w14:textId="77777777" w:rsidR="00A4529C" w:rsidRDefault="00000000">
      <w:r>
        <w:t>Order summary, total and confirmation/checkout action.</w:t>
      </w:r>
    </w:p>
    <w:p w14:paraId="736AFCAE" w14:textId="77777777" w:rsidR="00A4529C" w:rsidRDefault="00000000">
      <w:pPr>
        <w:pStyle w:val="Heading2"/>
      </w:pPr>
      <w:r>
        <w:t>Invoice</w:t>
      </w:r>
    </w:p>
    <w:p w14:paraId="6A6C881C" w14:textId="77777777" w:rsidR="00A4529C" w:rsidRDefault="00000000">
      <w:r>
        <w:t>Order number, date, purchased items, quantities, prices and total.</w:t>
      </w:r>
    </w:p>
    <w:p w14:paraId="60AE7F66" w14:textId="77777777" w:rsidR="00A4529C" w:rsidRDefault="00000000">
      <w:pPr>
        <w:pStyle w:val="Heading2"/>
      </w:pPr>
      <w:r>
        <w:t>Review Form</w:t>
      </w:r>
    </w:p>
    <w:p w14:paraId="215A551B" w14:textId="77777777" w:rsidR="00A4529C" w:rsidRDefault="00000000">
      <w:r>
        <w:t>Rating and comment fields with a clear submission button.</w:t>
      </w:r>
    </w:p>
    <w:p w14:paraId="217FB99D" w14:textId="77777777" w:rsidR="00A4529C" w:rsidRDefault="00000000">
      <w:pPr>
        <w:pStyle w:val="Heading2"/>
      </w:pPr>
      <w:r>
        <w:t>Password Reset</w:t>
      </w:r>
    </w:p>
    <w:p w14:paraId="3C00767B" w14:textId="77777777" w:rsidR="00A4529C" w:rsidRDefault="00000000">
      <w:r>
        <w:t>Email input followed by confirmation and reset-password pages.</w:t>
      </w:r>
    </w:p>
    <w:p w14:paraId="78CE1A3B" w14:textId="77777777" w:rsidR="00A4529C" w:rsidRDefault="00000000">
      <w:pPr>
        <w:pStyle w:val="Heading1"/>
      </w:pPr>
      <w:r>
        <w:t>4. User Flow – Buyer</w:t>
      </w:r>
    </w:p>
    <w:p w14:paraId="15D14990" w14:textId="77777777" w:rsidR="00A4529C" w:rsidRDefault="00000000">
      <w:pPr>
        <w:pStyle w:val="ListBullet"/>
      </w:pPr>
      <w:r>
        <w:t>Register → Login → Browse Products → View Product → Add to Cart → View Cart → Checkout → Invoice.</w:t>
      </w:r>
    </w:p>
    <w:p w14:paraId="2BDB4AF7" w14:textId="77777777" w:rsidR="00A4529C" w:rsidRDefault="00000000">
      <w:pPr>
        <w:pStyle w:val="ListBullet"/>
      </w:pPr>
      <w:r>
        <w:t>If the buyer forgets their password: Password Reset → Email → Expiring Reset Link → New Password → Login.</w:t>
      </w:r>
    </w:p>
    <w:p w14:paraId="16D7B395" w14:textId="77777777" w:rsidR="00A4529C" w:rsidRDefault="00000000">
      <w:pPr>
        <w:pStyle w:val="Heading1"/>
      </w:pPr>
      <w:r>
        <w:t>5. User Flow – Vendor</w:t>
      </w:r>
    </w:p>
    <w:p w14:paraId="6C112A67" w14:textId="77777777" w:rsidR="00A4529C" w:rsidRDefault="00000000">
      <w:pPr>
        <w:pStyle w:val="ListBullet"/>
      </w:pPr>
      <w:r>
        <w:t>Register as Vendor → Login → Store Management → Create/View/Edit/Delete Store.</w:t>
      </w:r>
    </w:p>
    <w:p w14:paraId="69949200" w14:textId="77777777" w:rsidR="00A4529C" w:rsidRDefault="00000000">
      <w:pPr>
        <w:pStyle w:val="ListBullet"/>
      </w:pPr>
      <w:r>
        <w:t>Vendor → Product Management → Add/View/Edit/Delete Products.</w:t>
      </w:r>
    </w:p>
    <w:p w14:paraId="03B1E917" w14:textId="77777777" w:rsidR="00A4529C" w:rsidRDefault="00000000">
      <w:pPr>
        <w:pStyle w:val="ListBullet"/>
      </w:pPr>
      <w:r>
        <w:t>A vendor should only see or modify stores and products that they own.</w:t>
      </w:r>
    </w:p>
    <w:p w14:paraId="6DA07FA8" w14:textId="25415568" w:rsidR="00A4529C" w:rsidRDefault="00A4529C"/>
    <w:sectPr w:rsidR="00A45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886354">
    <w:abstractNumId w:val="8"/>
  </w:num>
  <w:num w:numId="2" w16cid:durableId="1963996877">
    <w:abstractNumId w:val="6"/>
  </w:num>
  <w:num w:numId="3" w16cid:durableId="1714303895">
    <w:abstractNumId w:val="5"/>
  </w:num>
  <w:num w:numId="4" w16cid:durableId="9532617">
    <w:abstractNumId w:val="4"/>
  </w:num>
  <w:num w:numId="5" w16cid:durableId="344748327">
    <w:abstractNumId w:val="7"/>
  </w:num>
  <w:num w:numId="6" w16cid:durableId="806821527">
    <w:abstractNumId w:val="3"/>
  </w:num>
  <w:num w:numId="7" w16cid:durableId="299187009">
    <w:abstractNumId w:val="2"/>
  </w:num>
  <w:num w:numId="8" w16cid:durableId="1228144869">
    <w:abstractNumId w:val="1"/>
  </w:num>
  <w:num w:numId="9" w16cid:durableId="1548813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953"/>
    <w:rsid w:val="0015074B"/>
    <w:rsid w:val="0029639D"/>
    <w:rsid w:val="00326F90"/>
    <w:rsid w:val="00A4529C"/>
    <w:rsid w:val="00AA1D8D"/>
    <w:rsid w:val="00B47730"/>
    <w:rsid w:val="00CB0664"/>
    <w:rsid w:val="00F22E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D3AF277"/>
  <w14:defaultImageDpi w14:val="300"/>
  <w15:docId w15:val="{F7A894E7-B3BD-B240-8A10-F8AB4212B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Giselle Gould</cp:lastModifiedBy>
  <cp:revision>2</cp:revision>
  <dcterms:created xsi:type="dcterms:W3CDTF">2013-12-23T23:15:00Z</dcterms:created>
  <dcterms:modified xsi:type="dcterms:W3CDTF">2026-09-09T09:12:00Z</dcterms:modified>
  <cp:category/>
</cp:coreProperties>
</file>